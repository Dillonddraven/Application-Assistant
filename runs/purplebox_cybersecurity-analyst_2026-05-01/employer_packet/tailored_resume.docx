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Helvetica Neue" w:hAnsi="Helvetica Neue"/>
          <w:b/>
          <w:i w:val="0"/>
          <w:color w:val="1A3A5C"/>
          <w:sz w:val="44"/>
        </w:rPr>
        <w:t>Dillon Stinson</w:t>
      </w:r>
    </w:p>
    <w:p>
      <w:pPr>
        <w:spacing w:before="0" w:after="240"/>
      </w:pPr>
      <w:r>
        <w:rPr>
          <w:rFonts w:ascii="Helvetica Neue" w:hAnsi="Helvetica Neue"/>
          <w:b w:val="0"/>
          <w:i w:val="0"/>
          <w:color w:val="5B6068"/>
          <w:sz w:val="19"/>
        </w:rPr>
        <w:t>Tulsa, OK  •  dds1244@utulsa.edu  •  580-678-7939  •  https://linkedin.com/in/dillonStinson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SUMMARY</w:t>
      </w:r>
    </w:p>
    <w:p>
      <w:pPr>
        <w:spacing w:before="40" w:after="40" w:line="312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Entry-level cybersecurity analyst with internship experience in SAST vulnerability reporting, stakeholder-ready security summaries, and risk assessment for a healthcare migration. Brings Python-based reporting automation, monitoring guardrails, and clear communication for technical and non-technical audiences.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SKILLS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Vulnerability management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Log forwarding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SAST report ingestion and analysis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Graylog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Python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Wireshark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OpenPyXL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Risk assessment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Excel / XLSX automation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Stakeholder communication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Security monitoring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Incident response fundamentals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EXPERIENCE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Nonprofit Healthcare Organization</w:t>
      </w:r>
      <w:r>
        <w:rPr>
          <w:rFonts w:ascii="Helvetica Neue" w:hAnsi="Helvetica Neue"/>
          <w:b w:val="0"/>
          <w:i w:val="0"/>
          <w:color w:val="5B6068"/>
          <w:sz w:val="22"/>
        </w:rPr>
        <w:t>, Project Consultant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2026-05 • Tulsa,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Mapped current workflows and the technology environment to security, privacy, and implementation risks during a planned system migration to guide design and rollout planning.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Self-directed / Independent</w:t>
      </w:r>
      <w:r>
        <w:rPr>
          <w:rFonts w:ascii="Helvetica Neue" w:hAnsi="Helvetica Neue"/>
          <w:b w:val="0"/>
          <w:i w:val="0"/>
          <w:color w:val="5B6068"/>
          <w:sz w:val="22"/>
        </w:rPr>
        <w:t>, Security Automation Projects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Present • Remote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Designed automation for vulnerability discovery and remediation tracking using structured logs, alerting, and approval gates to improve visibility across automated systems.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Built monitoring and approval-gate workflows that detected automation failures, flagged risky actions, and routed remediation through human review.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Dillard's</w:t>
      </w:r>
      <w:r>
        <w:rPr>
          <w:rFonts w:ascii="Helvetica Neue" w:hAnsi="Helvetica Neue"/>
          <w:b w:val="0"/>
          <w:i w:val="0"/>
          <w:color w:val="5B6068"/>
          <w:sz w:val="22"/>
        </w:rPr>
        <w:t>, Information Security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2025-05 – 2025-08 • Little Rock, AR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Helped build a SAST reporting workflow that pulled findings from company GitLab repos and turned scanner output into clean Excel reports with severity breakdowns, team and repository views, and visual summaries for stakeholders.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Correlated vulnerability details like severity and logging dates to make remediation priorities clearer to the teams responsible.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Translated technical vulnerability findings into actionable reporting tailored for decision-makers.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Supported secure code training efforts so developers could meet PCI expectations.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EDUCATION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Bachelor of Science in Computer Information Systems,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2026-05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Master of Science in Cybersecurity,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2026-12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CERTIFICATIONS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Network+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2024-08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Security+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2025-12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